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0000"/>
          <w:sz w:val="44"/>
        </w:rPr>
        <w:t>津门寻脉 · 摄影任务实操指南</w:t>
      </w:r>
    </w:p>
    <w:p>
      <w:pPr>
        <w:jc w:val="center"/>
      </w:pPr>
      <w:r>
        <w:rPr>
          <w:color w:val="666666"/>
          <w:sz w:val="24"/>
        </w:rPr>
        <w:t>零基础 · 索尼相机 + 手机短视频 · 下午刚学的热乎干货</w:t>
      </w:r>
    </w:p>
    <w:p/>
    <w:p>
      <w:pPr>
        <w:jc w:val="center"/>
      </w:pPr>
      <w:r>
        <w:rPr>
          <w:color w:val="999999"/>
          <w:sz w:val="22"/>
        </w:rPr>
        <w:t>北京科技大学 满井溯源实践团 津门寻脉小队</w:t>
        <w:br/>
        <w:t>2026年7月23日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第一部分：索尼相机 · 拿到手就能用</w:t>
      </w:r>
    </w:p>
    <w:p>
      <w:pPr>
        <w:pStyle w:val="Heading2"/>
      </w:pPr>
      <w:r>
        <w:rPr>
          <w:color w:val="8B0000"/>
        </w:rPr>
        <w:t>一、开箱即用四步</w:t>
      </w:r>
    </w:p>
    <w:p>
      <w:r>
        <w:t xml:space="preserve">1. </w:t>
      </w:r>
      <w:r>
        <w:rPr>
          <w:b/>
        </w:rPr>
        <w:t>摘镜头盖</w:t>
      </w:r>
      <w:r>
        <w:rPr>
          <w:sz w:val="22"/>
        </w:rPr>
        <w:t>——最容易忘的一步</w:t>
      </w:r>
    </w:p>
    <w:p>
      <w:r>
        <w:t xml:space="preserve">2. </w:t>
      </w:r>
      <w:r>
        <w:rPr>
          <w:b/>
        </w:rPr>
        <w:t>装电池 + 内存卡</w:t>
      </w:r>
      <w:r>
        <w:rPr>
          <w:sz w:val="22"/>
        </w:rPr>
        <w:t>——底部舱门，按方向插入</w:t>
      </w:r>
    </w:p>
    <w:p>
      <w:r>
        <w:t xml:space="preserve">3. </w:t>
      </w:r>
      <w:r>
        <w:rPr>
          <w:b/>
        </w:rPr>
        <w:t>开机</w:t>
      </w:r>
      <w:r>
        <w:rPr>
          <w:sz w:val="22"/>
        </w:rPr>
        <w:t>——ON 开关在右手握持处附近</w:t>
      </w:r>
    </w:p>
    <w:p>
      <w:r>
        <w:t xml:space="preserve">4. </w:t>
      </w:r>
      <w:r>
        <w:rPr>
          <w:b/>
        </w:rPr>
        <w:t>模式转盘 → AUTO 或 P</w:t>
      </w:r>
      <w:r>
        <w:rPr>
          <w:sz w:val="22"/>
        </w:rPr>
        <w:t>——剩下的相机自己搞定</w:t>
      </w:r>
    </w:p>
    <w:p>
      <w:pPr>
        <w:pStyle w:val="Heading2"/>
      </w:pPr>
      <w:r>
        <w:rPr>
          <w:color w:val="8B0000"/>
        </w:rPr>
        <w:t>二、索尼按键速查</w:t>
      </w:r>
    </w:p>
    <w:p>
      <w:pPr>
        <w:pStyle w:val="ListBullet"/>
      </w:pPr>
      <w:r>
        <w:rPr>
          <w:b/>
        </w:rPr>
        <w:t xml:space="preserve">快门按钮 </w:t>
      </w:r>
      <w:r>
        <w:rPr>
          <w:sz w:val="22"/>
        </w:rPr>
        <w:t>— 半按对焦 → 全按拍照</w:t>
      </w:r>
    </w:p>
    <w:p>
      <w:pPr>
        <w:pStyle w:val="ListBullet"/>
      </w:pPr>
      <w:r>
        <w:rPr>
          <w:b/>
        </w:rPr>
        <w:t xml:space="preserve">模式转盘 </w:t>
      </w:r>
      <w:r>
        <w:rPr>
          <w:sz w:val="22"/>
        </w:rPr>
        <w:t>— 顶部圆盘，拧到 AUTO</w:t>
      </w:r>
    </w:p>
    <w:p>
      <w:pPr>
        <w:pStyle w:val="ListBullet"/>
      </w:pPr>
      <w:r>
        <w:rPr>
          <w:b/>
        </w:rPr>
        <w:t xml:space="preserve">回放按钮 </w:t>
      </w:r>
      <w:r>
        <w:rPr>
          <w:sz w:val="22"/>
        </w:rPr>
        <w:t>— ▶️ 图标，看拍好的照片</w:t>
      </w:r>
    </w:p>
    <w:p>
      <w:pPr>
        <w:pStyle w:val="ListBullet"/>
      </w:pPr>
      <w:r>
        <w:rPr>
          <w:b/>
        </w:rPr>
        <w:t xml:space="preserve">变焦环 </w:t>
      </w:r>
      <w:r>
        <w:rPr>
          <w:sz w:val="22"/>
        </w:rPr>
        <w:t>— 镜头上转圈，拉近拉远</w:t>
      </w:r>
    </w:p>
    <w:p>
      <w:pPr>
        <w:pStyle w:val="ListBullet"/>
      </w:pPr>
      <w:r>
        <w:rPr>
          <w:b/>
        </w:rPr>
        <w:t xml:space="preserve">传图App </w:t>
      </w:r>
      <w:r>
        <w:rPr>
          <w:sz w:val="22"/>
        </w:rPr>
        <w:t>— Creators App 或 Imaging Edge Mobile</w:t>
      </w:r>
    </w:p>
    <w:p>
      <w:pPr>
        <w:pStyle w:val="Heading2"/>
      </w:pPr>
      <w:r>
        <w:rPr>
          <w:color w:val="8B0000"/>
        </w:rPr>
        <w:t>三、"人在中间就行"完整版</w:t>
      </w:r>
    </w:p>
    <w:p>
      <w:r>
        <w:rPr>
          <w:sz w:val="22"/>
        </w:rPr>
        <w:t>索尼相机默认中心点对焦，你只需要：</w:t>
      </w:r>
    </w:p>
    <w:p>
      <w:r>
        <w:t>1. 屏幕中心方框对准人的胸口~脸之间</w:t>
      </w:r>
    </w:p>
    <w:p>
      <w:r>
        <w:t>2. 半按快门（按一半别松手）→ 框变绿 → 对焦成功</w:t>
      </w:r>
    </w:p>
    <w:p>
      <w:r>
        <w:t>3. 全按快门 → 拍完</w:t>
      </w:r>
    </w:p>
    <w:p>
      <w:r>
        <w:rPr>
          <w:b/>
          <w:color w:val="CC0000"/>
        </w:rPr>
        <w:t>⚠️ 拍完发现人糊背景清晰 = 对焦对到背景了。下次注意框要对准人。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第二部分：握持姿势（网上学的专业技巧）</w:t>
      </w:r>
    </w:p>
    <w:p>
      <w:r>
        <w:rPr>
          <w:b/>
        </w:rPr>
        <w:t>来源：</w:t>
      </w:r>
      <w:r>
        <w:rPr>
          <w:sz w:val="22"/>
        </w:rPr>
        <w:t>photographylife.com 摄影教程网站，专门讲了如何握持相机避免手抖。</w:t>
      </w:r>
    </w:p>
    <w:p>
      <w:pPr>
        <w:pStyle w:val="Heading2"/>
      </w:pPr>
      <w:r>
        <w:rPr>
          <w:color w:val="8B0000"/>
        </w:rPr>
        <w:t>站姿五步法（最稳的姿势）</w:t>
      </w:r>
    </w:p>
    <w:p>
      <w:r>
        <w:t xml:space="preserve">1. </w:t>
      </w:r>
      <w:r>
        <w:rPr>
          <w:b/>
        </w:rPr>
        <w:t>双脚与肩同宽</w:t>
      </w:r>
      <w:r>
        <w:rPr>
          <w:sz w:val="22"/>
        </w:rPr>
        <w:t xml:space="preserve"> — 前后微错开，身体侧对拍摄对象（不是正对）</w:t>
      </w:r>
    </w:p>
    <w:p>
      <w:r>
        <w:t xml:space="preserve">2. </w:t>
      </w:r>
      <w:r>
        <w:rPr>
          <w:b/>
        </w:rPr>
        <w:t>左手托镜头</w:t>
      </w:r>
      <w:r>
        <w:rPr>
          <w:sz w:val="22"/>
        </w:rPr>
        <w:t xml:space="preserve"> — 掌心向上托住镜头下方，像端一碗水，不是抓</w:t>
      </w:r>
    </w:p>
    <w:p>
      <w:r>
        <w:t xml:space="preserve">3. </w:t>
      </w:r>
      <w:r>
        <w:rPr>
          <w:b/>
        </w:rPr>
        <w:t>右手握手柄</w:t>
      </w:r>
      <w:r>
        <w:rPr>
          <w:sz w:val="22"/>
        </w:rPr>
        <w:t xml:space="preserve"> — 握紧机身右侧，食指轻搭快门</w:t>
      </w:r>
    </w:p>
    <w:p>
      <w:r>
        <w:t xml:space="preserve">4. </w:t>
      </w:r>
      <w:r>
        <w:rPr>
          <w:b/>
        </w:rPr>
        <w:t>双肘夹紧</w:t>
      </w:r>
      <w:r>
        <w:rPr>
          <w:sz w:val="22"/>
        </w:rPr>
        <w:t xml:space="preserve"> — 夹住胸侧，不要像翅膀一样张开</w:t>
      </w:r>
    </w:p>
    <w:p>
      <w:r>
        <w:t xml:space="preserve">5. </w:t>
      </w:r>
      <w:r>
        <w:rPr>
          <w:b/>
        </w:rPr>
        <w:t>屏住呼吸</w:t>
      </w:r>
      <w:r>
        <w:rPr>
          <w:sz w:val="22"/>
        </w:rPr>
        <w:t xml:space="preserve"> — 按快门前轻轻呼气 → 屏住 → 按下去 → 再呼吸</w:t>
      </w:r>
    </w:p>
    <w:p>
      <w:pPr>
        <w:pStyle w:val="Heading2"/>
      </w:pPr>
      <w:r>
        <w:rPr>
          <w:color w:val="8B0000"/>
        </w:rPr>
        <w:t>靠墙大法（最实用）</w:t>
      </w:r>
    </w:p>
    <w:p>
      <w:r>
        <w:rPr>
          <w:b/>
        </w:rPr>
        <w:t>有墙靠墙，有门框靠门框，有桌子撑桌子。</w:t>
      </w:r>
      <w:r>
        <w:rPr>
          <w:sz w:val="22"/>
        </w:rPr>
        <w:t>身体靠在稳定物体上，手抖程度至少降低一半。去教授家先观察门框、墙壁、书架、柜子，这些都是你的三脚架。</w:t>
      </w:r>
    </w:p>
    <w:p>
      <w:pPr>
        <w:pStyle w:val="Heading2"/>
      </w:pPr>
      <w:r>
        <w:rPr>
          <w:color w:val="8B0000"/>
        </w:rPr>
        <w:t>低角度拍摄姿势</w:t>
      </w:r>
    </w:p>
    <w:p>
      <w:r>
        <w:rPr>
          <w:sz w:val="22"/>
        </w:rPr>
        <w:t>要低角度拍教授坐姿时，</w:t>
      </w:r>
      <w:r>
        <w:rPr>
          <w:b/>
        </w:rPr>
        <w:t>单膝跪地，手肘撑在膝盖上</w:t>
      </w:r>
      <w:r>
        <w:rPr>
          <w:sz w:val="22"/>
        </w:rPr>
        <w:t>，形成人体三脚架。比弯腰站着稳得多。</w:t>
      </w:r>
    </w:p>
    <w:p>
      <w:pPr>
        <w:pStyle w:val="Heading2"/>
      </w:pPr>
      <w:r>
        <w:rPr>
          <w:color w:val="8B0000"/>
        </w:rPr>
        <w:t>脸与屏幕的距离</w:t>
      </w:r>
    </w:p>
    <w:p>
      <w:pPr>
        <w:pStyle w:val="ListBullet"/>
      </w:pPr>
      <w:r>
        <w:rPr>
          <w:b/>
        </w:rPr>
        <w:t>用取景器：</w:t>
      </w:r>
      <w:r>
        <w:rPr>
          <w:sz w:val="22"/>
        </w:rPr>
        <w:t>贴紧眉骨，相机和头连成一体，最稳。适合户外/光线强时。</w:t>
      </w:r>
    </w:p>
    <w:p>
      <w:pPr>
        <w:pStyle w:val="ListBullet"/>
      </w:pPr>
      <w:r>
        <w:rPr>
          <w:b/>
        </w:rPr>
        <w:t>用屏幕：</w:t>
      </w:r>
      <w:r>
        <w:rPr>
          <w:sz w:val="22"/>
        </w:rPr>
        <w:t>手臂自然前伸微弯，离脸一前臂距离。适合室内/低角度。</w:t>
      </w:r>
    </w:p>
    <w:p>
      <w:r>
        <w:rPr>
          <w:b/>
          <w:color w:val="CC6600"/>
          <w:sz w:val="22"/>
        </w:rPr>
        <w:t>💡 更稳技巧：</w:t>
      </w:r>
      <w:r>
        <w:rPr>
          <w:sz w:val="22"/>
        </w:rPr>
        <w:t>按快门瞬间轻轻呼气后屏住，网上叫"狙击手呼吸法"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第三部分：靠，光线不好怎么办？（网上现学的）</w:t>
      </w:r>
    </w:p>
    <w:p>
      <w:r>
        <w:rPr>
          <w:i/>
        </w:rPr>
        <w:t>这是你最大的焦虑——老教授家里光线可能很暗。网上教程给了具体解法：</w:t>
      </w:r>
    </w:p>
    <w:p>
      <w:pPr>
        <w:pStyle w:val="Heading2"/>
      </w:pPr>
      <w:r>
        <w:rPr>
          <w:color w:val="8B0000"/>
        </w:rPr>
        <w:t>① 充分利用现场光（零成本）</w:t>
      </w:r>
    </w:p>
    <w:p>
      <w:pPr>
        <w:pStyle w:val="ListBullet"/>
      </w:pPr>
      <w:r>
        <w:rPr>
          <w:b/>
        </w:rPr>
        <w:t>让教授坐窗边（如果有窗户）—— 侧窗光是最好看的光</w:t>
      </w:r>
    </w:p>
    <w:p>
      <w:pPr>
        <w:pStyle w:val="ListBullet"/>
      </w:pPr>
      <w:r>
        <w:rPr>
          <w:b/>
        </w:rPr>
        <w:t>打开客厅所有灯，不要只开一盏</w:t>
      </w:r>
    </w:p>
    <w:p>
      <w:pPr>
        <w:pStyle w:val="ListBullet"/>
      </w:pPr>
      <w:r>
        <w:rPr>
          <w:b/>
        </w:rPr>
        <w:t>台灯挪到教授侧前方45度，照亮脸</w:t>
      </w:r>
    </w:p>
    <w:p>
      <w:pPr>
        <w:pStyle w:val="ListBullet"/>
      </w:pPr>
      <w:r>
        <w:rPr>
          <w:b/>
        </w:rPr>
        <w:t>如果书桌有台灯，让光从侧面打在脸上，不要从头顶直射</w:t>
      </w:r>
    </w:p>
    <w:p>
      <w:pPr>
        <w:pStyle w:val="Heading2"/>
      </w:pPr>
      <w:r>
        <w:rPr>
          <w:color w:val="8B0000"/>
        </w:rPr>
        <w:t>② 索尼 AUTO 模式在暗处会自动做的事</w:t>
      </w:r>
    </w:p>
    <w:p>
      <w:pPr>
        <w:pStyle w:val="ListBullet"/>
      </w:pPr>
      <w:r>
        <w:rPr>
          <w:sz w:val="22"/>
        </w:rPr>
        <w:t>开大光圈（让更多光进来）</w:t>
      </w:r>
    </w:p>
    <w:p>
      <w:pPr>
        <w:pStyle w:val="ListBullet"/>
      </w:pPr>
      <w:r>
        <w:rPr>
          <w:sz w:val="22"/>
        </w:rPr>
        <w:t>提高 ISO（感光度变高，画面变亮）</w:t>
      </w:r>
    </w:p>
    <w:p>
      <w:pPr>
        <w:pStyle w:val="ListBullet"/>
      </w:pPr>
      <w:r>
        <w:rPr>
          <w:sz w:val="22"/>
        </w:rPr>
        <w:t>降低快门速度（但太慢会手抖）</w:t>
      </w:r>
    </w:p>
    <w:p>
      <w:r>
        <w:rPr>
          <w:b/>
          <w:color w:val="CC6600"/>
          <w:sz w:val="22"/>
        </w:rPr>
        <w:t>💡 关键：</w:t>
      </w:r>
      <w:r>
        <w:rPr>
          <w:sz w:val="22"/>
        </w:rPr>
        <w:t>AUTO模式在暗处会自动提高ISO。ISO高了画面会有噪点（像细砂纸），但宁可有噪点的清晰照片，也不要为了降噪拍出糊片。噪点后期能修，糊了救不回来。</w:t>
      </w:r>
    </w:p>
    <w:p>
      <w:pPr>
        <w:pStyle w:val="Heading2"/>
      </w:pPr>
      <w:r>
        <w:rPr>
          <w:color w:val="8B0000"/>
        </w:rPr>
        <w:t>③ 防止拍糊的三个口诀</w:t>
      </w:r>
    </w:p>
    <w:p>
      <w:pPr>
        <w:pStyle w:val="ListBullet"/>
      </w:pPr>
      <w:r>
        <w:rPr>
          <w:b/>
        </w:rPr>
        <w:t xml:space="preserve">稳 — </w:t>
      </w:r>
      <w:r>
        <w:rPr>
          <w:sz w:val="22"/>
        </w:rPr>
        <w:t>双肘夹紧，相机贴脸，有墙靠墙</w:t>
      </w:r>
    </w:p>
    <w:p>
      <w:pPr>
        <w:pStyle w:val="ListBullet"/>
      </w:pPr>
      <w:r>
        <w:rPr>
          <w:b/>
        </w:rPr>
        <w:t xml:space="preserve">连拍 — </w:t>
      </w:r>
      <w:r>
        <w:rPr>
          <w:sz w:val="22"/>
        </w:rPr>
        <w:t>按住快门连拍两三张，总有一张清楚（网上叫"机关枪大法"）</w:t>
      </w:r>
    </w:p>
    <w:p>
      <w:pPr>
        <w:pStyle w:val="ListBullet"/>
      </w:pPr>
      <w:r>
        <w:rPr>
          <w:b/>
        </w:rPr>
        <w:t xml:space="preserve">屏气 — </w:t>
      </w:r>
      <w:r>
        <w:rPr>
          <w:sz w:val="22"/>
        </w:rPr>
        <w:t>按快门那一下屏住呼吸</w:t>
      </w:r>
    </w:p>
    <w:p>
      <w:pPr>
        <w:pStyle w:val="Heading2"/>
      </w:pPr>
      <w:r>
        <w:rPr>
          <w:color w:val="8B0000"/>
        </w:rPr>
        <w:t>④ 实在暗得拍不了的Plan B</w:t>
      </w:r>
    </w:p>
    <w:p>
      <w:pPr>
        <w:pStyle w:val="ListBullet"/>
      </w:pPr>
      <w:r>
        <w:rPr>
          <w:b/>
        </w:rPr>
        <w:t>用手机手电筒打向白墙/天花板反射补光（不要直射人脸）</w:t>
      </w:r>
    </w:p>
    <w:p>
      <w:pPr>
        <w:pStyle w:val="ListBullet"/>
      </w:pPr>
      <w:r>
        <w:rPr>
          <w:b/>
        </w:rPr>
        <w:t>换到亮一点的房间/阳台拍</w:t>
      </w:r>
    </w:p>
    <w:p>
      <w:pPr>
        <w:pStyle w:val="ListBullet"/>
      </w:pPr>
      <w:r>
        <w:rPr>
          <w:b/>
        </w:rPr>
        <w:t>如果相机有闪光灯，弹出用，但距离人2米以上避免油光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第四部分：采访拍照实战</w:t>
      </w:r>
    </w:p>
    <w:p>
      <w:pPr>
        <w:pStyle w:val="Heading2"/>
      </w:pPr>
      <w:r>
        <w:rPr>
          <w:color w:val="8B0000"/>
        </w:rPr>
        <w:t>一、拍谁？不只是受访人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拍什么</w:t>
            </w:r>
          </w:p>
        </w:tc>
        <w:tc>
          <w:tcPr>
            <w:tcW w:type="dxa" w:w="2880"/>
          </w:tcPr>
          <w:p>
            <w:r>
              <w:t>时机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🎯 老教授</w:t>
            </w:r>
          </w:p>
        </w:tc>
        <w:tc>
          <w:tcPr>
            <w:tcW w:type="dxa" w:w="2880"/>
          </w:tcPr>
          <w:p>
            <w:r>
              <w:t>说话/思考/翻资料/笑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采访者提问</w:t>
            </w:r>
          </w:p>
        </w:tc>
        <w:tc>
          <w:tcPr>
            <w:tcW w:type="dxa" w:w="2880"/>
          </w:tcPr>
          <w:p>
            <w:r>
              <w:t>问问题时拍背影/侧影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三人同框</w:t>
            </w:r>
          </w:p>
        </w:tc>
        <w:tc>
          <w:tcPr>
            <w:tcW w:type="dxa" w:w="2880"/>
          </w:tcPr>
          <w:p>
            <w:r>
              <w:t>一起看老照片讨论时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环境细节</w:t>
            </w:r>
          </w:p>
        </w:tc>
        <w:tc>
          <w:tcPr>
            <w:tcW w:type="dxa" w:w="2880"/>
          </w:tcPr>
          <w:p>
            <w:r>
              <w:t>书房/老物件/奖状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空镜</w:t>
            </w:r>
          </w:p>
        </w:tc>
        <w:tc>
          <w:tcPr>
            <w:tcW w:type="dxa" w:w="2880"/>
          </w:tcPr>
          <w:p>
            <w:r>
              <w:t>进门先拍一圈环境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>
      <w:pPr>
        <w:pStyle w:val="Heading2"/>
      </w:pPr>
      <w:r>
        <w:rPr>
          <w:color w:val="8B0000"/>
        </w:rPr>
        <w:t>二、万能构图法</w:t>
      </w:r>
    </w:p>
    <w:p>
      <w:r>
        <w:rPr>
          <w:rFonts w:ascii="Consolas" w:hAnsi="Consolas"/>
          <w:sz w:val="18"/>
        </w:rPr>
        <w:t>┌─────────────────┐</w:t>
      </w:r>
    </w:p>
    <w:p>
      <w:r>
        <w:rPr>
          <w:rFonts w:ascii="Consolas" w:hAnsi="Consolas"/>
          <w:sz w:val="18"/>
        </w:rPr>
        <w:t>│     留  白       │  ← 头顶留空别切头</w:t>
      </w:r>
    </w:p>
    <w:p>
      <w:r>
        <w:rPr>
          <w:rFonts w:ascii="Consolas" w:hAnsi="Consolas"/>
          <w:sz w:val="18"/>
        </w:rPr>
        <w:t>│    😊 脸        │  ← 人脸在中间偏上</w:t>
      </w:r>
    </w:p>
    <w:p>
      <w:r>
        <w:rPr>
          <w:rFonts w:ascii="Consolas" w:hAnsi="Consolas"/>
          <w:sz w:val="18"/>
        </w:rPr>
        <w:t>│    上半身        │  ← 拍到胸口/腰部</w:t>
      </w:r>
    </w:p>
    <w:p>
      <w:r>
        <w:rPr>
          <w:rFonts w:ascii="Consolas" w:hAnsi="Consolas"/>
          <w:sz w:val="18"/>
        </w:rPr>
        <w:t>└─────────────────┘</w:t>
      </w:r>
    </w:p>
    <w:p>
      <w:pPr>
        <w:pStyle w:val="ListBullet"/>
      </w:pPr>
      <w:r>
        <w:rPr>
          <w:b/>
        </w:rPr>
        <w:t>框对准人的胸口到脸之间</w:t>
      </w:r>
    </w:p>
    <w:p>
      <w:pPr>
        <w:pStyle w:val="ListBullet"/>
      </w:pPr>
      <w:r>
        <w:rPr>
          <w:b/>
        </w:rPr>
        <w:t>横着拍，别竖着</w:t>
      </w:r>
    </w:p>
    <w:p>
      <w:pPr>
        <w:pStyle w:val="ListBullet"/>
      </w:pPr>
      <w:r>
        <w:rPr>
          <w:b/>
        </w:rPr>
        <w:t>背景不要有东西从人头顶长出来</w:t>
      </w:r>
    </w:p>
    <w:p>
      <w:pPr>
        <w:pStyle w:val="Heading2"/>
      </w:pPr>
      <w:r>
        <w:rPr>
          <w:color w:val="8B0000"/>
        </w:rPr>
        <w:t>三、拍摄节奏（1小时采访）</w:t>
      </w:r>
    </w:p>
    <w:p>
      <w:r>
        <w:rPr>
          <w:b/>
        </w:rPr>
        <w:t>目标：80~150张</w:t>
      </w:r>
    </w:p>
    <w:p>
      <w:r>
        <w:rPr>
          <w:b/>
        </w:rPr>
        <w:t xml:space="preserve">前5分钟 — </w:t>
      </w:r>
      <w:r>
        <w:rPr>
          <w:sz w:val="22"/>
        </w:rPr>
        <w:t>拍环境空镜</w:t>
      </w:r>
    </w:p>
    <w:p>
      <w:r>
        <w:rPr>
          <w:b/>
        </w:rPr>
        <w:t xml:space="preserve">中间50分钟 — </w:t>
      </w:r>
      <w:r>
        <w:rPr>
          <w:sz w:val="22"/>
        </w:rPr>
        <w:t>教授说话时每20~30秒按一张，连拍2~3张</w:t>
      </w:r>
    </w:p>
    <w:p>
      <w:pPr>
        <w:pStyle w:val="ListBullet"/>
      </w:pPr>
      <w:r>
        <w:rPr>
          <w:sz w:val="22"/>
        </w:rPr>
        <w:t>教授停顿思考 → 特写</w:t>
      </w:r>
    </w:p>
    <w:p>
      <w:pPr>
        <w:pStyle w:val="ListBullet"/>
      </w:pPr>
      <w:r>
        <w:rPr>
          <w:sz w:val="22"/>
        </w:rPr>
        <w:t>展示老照片 → 凑近拍！</w:t>
      </w:r>
    </w:p>
    <w:p>
      <w:pPr>
        <w:pStyle w:val="ListBullet"/>
      </w:pPr>
      <w:r>
        <w:rPr>
          <w:sz w:val="22"/>
        </w:rPr>
        <w:t>大家笑 → 一定抓到</w:t>
      </w:r>
    </w:p>
    <w:p>
      <w:pPr>
        <w:pStyle w:val="ListBullet"/>
      </w:pPr>
      <w:r>
        <w:rPr>
          <w:sz w:val="22"/>
        </w:rPr>
        <w:t>采访者提问 → 侧影</w:t>
      </w:r>
    </w:p>
    <w:p>
      <w:r>
        <w:rPr>
          <w:b/>
        </w:rPr>
        <w:t xml:space="preserve">收尾5分钟 — </w:t>
      </w:r>
      <w:r>
        <w:rPr>
          <w:sz w:val="22"/>
        </w:rPr>
        <w:t>合影+补拍</w:t>
      </w:r>
    </w:p>
    <w:p>
      <w:pPr>
        <w:pStyle w:val="Heading2"/>
      </w:pPr>
      <w:r>
        <w:rPr>
          <w:color w:val="8B0000"/>
        </w:rPr>
        <w:t>四、每张快速自检</w:t>
      </w:r>
    </w:p>
    <w:p>
      <w:pPr>
        <w:pStyle w:val="ListBullet"/>
      </w:pPr>
      <w:r>
        <w:rPr>
          <w:b/>
        </w:rPr>
        <w:t>人清晰？（放大看眼睛）</w:t>
      </w:r>
    </w:p>
    <w:p>
      <w:pPr>
        <w:pStyle w:val="ListBullet"/>
      </w:pPr>
      <w:r>
        <w:rPr>
          <w:b/>
        </w:rPr>
        <w:t>亮不亮？（太暗就靠近窗户）</w:t>
      </w:r>
    </w:p>
    <w:p>
      <w:pPr>
        <w:pStyle w:val="ListBullet"/>
      </w:pPr>
      <w:r>
        <w:rPr>
          <w:b/>
        </w:rPr>
        <w:t>水平线平不平？</w:t>
      </w:r>
    </w:p>
    <w:p>
      <w:pPr>
        <w:pStyle w:val="ListBullet"/>
      </w:pPr>
      <w:r>
        <w:rPr>
          <w:b/>
        </w:rPr>
        <w:t>头顶有留白？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第五部分：手机短视频 · 30秒运镜（网上刚学的）</w:t>
      </w:r>
    </w:p>
    <w:p>
      <w:r>
        <w:rPr>
          <w:i/>
        </w:rPr>
        <w:t>从 filmmaker 教程网站扒的，针对手机拍摄，不需要专业设备：</w:t>
      </w:r>
    </w:p>
    <w:p>
      <w:pPr>
        <w:pStyle w:val="Heading2"/>
      </w:pPr>
      <w:r>
        <w:rPr>
          <w:color w:val="8B0000"/>
        </w:rPr>
        <w:t>手机设置</w:t>
      </w:r>
    </w:p>
    <w:p>
      <w:pPr>
        <w:pStyle w:val="ListBullet"/>
      </w:pPr>
      <w:r>
        <w:rPr>
          <w:b/>
        </w:rPr>
        <w:t>分辨率：</w:t>
      </w:r>
      <w:r>
        <w:rPr>
          <w:sz w:val="22"/>
        </w:rPr>
        <w:t>4K 30fps</w:t>
      </w:r>
    </w:p>
    <w:p>
      <w:pPr>
        <w:pStyle w:val="ListBullet"/>
      </w:pPr>
      <w:r>
        <w:rPr>
          <w:b/>
        </w:rPr>
        <w:t>格式：</w:t>
      </w:r>
      <w:r>
        <w:rPr>
          <w:sz w:val="22"/>
        </w:rPr>
        <w:t>16:9 横屏！</w:t>
      </w:r>
    </w:p>
    <w:p>
      <w:pPr>
        <w:pStyle w:val="ListBullet"/>
      </w:pPr>
      <w:r>
        <w:rPr>
          <w:b/>
        </w:rPr>
        <w:t>防抖：</w:t>
      </w:r>
      <w:r>
        <w:rPr>
          <w:sz w:val="22"/>
        </w:rPr>
        <w:t>打开手机自带防抖</w:t>
      </w:r>
    </w:p>
    <w:p>
      <w:pPr>
        <w:pStyle w:val="ListBullet"/>
      </w:pPr>
      <w:r>
        <w:rPr>
          <w:b/>
        </w:rPr>
        <w:t>录音：</w:t>
      </w:r>
      <w:r>
        <w:rPr>
          <w:sz w:val="22"/>
        </w:rPr>
        <w:t>手机离人近一点</w:t>
      </w:r>
    </w:p>
    <w:p>
      <w:pPr>
        <w:pStyle w:val="Heading2"/>
      </w:pPr>
      <w:r>
        <w:rPr>
          <w:color w:val="8B0000"/>
        </w:rPr>
        <w:t>新手三招运镜</w:t>
      </w:r>
    </w:p>
    <w:p>
      <w:pPr>
        <w:pStyle w:val="Heading3"/>
      </w:pPr>
      <w:r>
        <w:rPr>
          <w:color w:val="8B0000"/>
        </w:rPr>
        <w:t>① 推镜头 Push In ★ 最推荐</w:t>
      </w:r>
    </w:p>
    <w:p>
      <w:r>
        <w:rPr>
          <w:b/>
        </w:rPr>
        <w:t>走法：</w:t>
      </w:r>
      <w:r>
        <w:rPr>
          <w:sz w:val="22"/>
        </w:rPr>
        <w:t>手机横屏双手握 → 从门口/走廊开始 → 匀速走向教授 → 到他面前2米停住 → 保持2秒 → 停录</w:t>
      </w:r>
    </w:p>
    <w:p>
      <w:pPr>
        <w:pStyle w:val="ListBullet"/>
      </w:pPr>
      <w:r>
        <w:rPr>
          <w:sz w:val="22"/>
        </w:rPr>
        <w:t>距离：从门口到教授大约5~6步，走4~5秒</w:t>
      </w:r>
    </w:p>
    <w:p>
      <w:pPr>
        <w:pStyle w:val="ListBullet"/>
      </w:pPr>
      <w:r>
        <w:rPr>
          <w:sz w:val="22"/>
        </w:rPr>
        <w:t>误区：不要边走边变焦！变焦是后期做的，拍摄只靠走路推进</w:t>
      </w:r>
    </w:p>
    <w:p>
      <w:pPr>
        <w:pStyle w:val="ListBullet"/>
      </w:pPr>
      <w:r>
        <w:rPr>
          <w:sz w:val="22"/>
        </w:rPr>
        <w:t>适合：从门推进到教授坐在书桌前</w:t>
      </w:r>
    </w:p>
    <w:p>
      <w:pPr>
        <w:pStyle w:val="Heading3"/>
      </w:pPr>
      <w:r>
        <w:rPr>
          <w:color w:val="8B0000"/>
        </w:rPr>
        <w:t>② 横移镜头 Tracking</w:t>
      </w:r>
    </w:p>
    <w:p>
      <w:r>
        <w:rPr>
          <w:b/>
        </w:rPr>
        <w:t>走法：</w:t>
      </w:r>
      <w:r>
        <w:rPr>
          <w:sz w:val="22"/>
        </w:rPr>
        <w:t>面对书架/墙面 → 双脚分开与肩同宽 → 膝盖微屈 → 从一头走到另一头</w:t>
      </w:r>
    </w:p>
    <w:p>
      <w:pPr>
        <w:pStyle w:val="ListBullet"/>
      </w:pPr>
      <w:r>
        <w:rPr>
          <w:sz w:val="22"/>
        </w:rPr>
        <w:t>关键：只动下半身，上半身保持不动，像在轨道上滑过去</w:t>
      </w:r>
    </w:p>
    <w:p>
      <w:pPr>
        <w:pStyle w:val="ListBullet"/>
      </w:pPr>
      <w:r>
        <w:rPr>
          <w:sz w:val="22"/>
        </w:rPr>
        <w:t>适合：一整排书架、奖状墙、老照片墙</w:t>
      </w:r>
    </w:p>
    <w:p>
      <w:pPr>
        <w:pStyle w:val="Heading3"/>
      </w:pPr>
      <w:r>
        <w:rPr>
          <w:color w:val="8B0000"/>
        </w:rPr>
        <w:t>③ 环绕半圈 Arc Shot ★ 最出片</w:t>
      </w:r>
    </w:p>
    <w:p>
      <w:r>
        <w:rPr>
          <w:b/>
        </w:rPr>
        <w:t>走法：</w:t>
      </w:r>
      <w:r>
        <w:rPr>
          <w:sz w:val="22"/>
        </w:rPr>
        <w:t>以教授为中心绕半圆走，速度慢，步子小</w:t>
      </w:r>
    </w:p>
    <w:p>
      <w:pPr>
        <w:pStyle w:val="ListBullet"/>
      </w:pPr>
      <w:r>
        <w:rPr>
          <w:sz w:val="22"/>
        </w:rPr>
        <w:t>手机始终对着教授，边走边转腰</w:t>
      </w:r>
    </w:p>
    <w:p>
      <w:pPr>
        <w:pStyle w:val="ListBullet"/>
      </w:pPr>
      <w:r>
        <w:rPr>
          <w:sz w:val="22"/>
        </w:rPr>
        <w:t>练习：先在客厅对着椅子练两圈再拍真人</w:t>
      </w:r>
    </w:p>
    <w:p>
      <w:pPr>
        <w:pStyle w:val="Heading2"/>
      </w:pPr>
      <w:r>
        <w:rPr>
          <w:color w:val="8B0000"/>
        </w:rPr>
        <w:t>手机防抖的真相</w:t>
      </w:r>
    </w:p>
    <w:p>
      <w:r>
        <w:rPr>
          <w:sz w:val="22"/>
        </w:rPr>
        <w:t>真正的稳定器是你的身体，不是手机：</w:t>
      </w:r>
    </w:p>
    <w:p>
      <w:pPr>
        <w:pStyle w:val="ListBullet"/>
      </w:pPr>
      <w:r>
        <w:rPr>
          <w:b/>
        </w:rPr>
        <w:t xml:space="preserve">忍者步 — </w:t>
      </w:r>
      <w:r>
        <w:rPr>
          <w:sz w:val="22"/>
        </w:rPr>
        <w:t>膝盖微曲，双脚在地上拖着走，不要抬高</w:t>
      </w:r>
    </w:p>
    <w:p>
      <w:pPr>
        <w:pStyle w:val="ListBullet"/>
      </w:pPr>
      <w:r>
        <w:rPr>
          <w:b/>
        </w:rPr>
        <w:t xml:space="preserve">双手握持 — </w:t>
      </w:r>
      <w:r>
        <w:rPr>
          <w:sz w:val="22"/>
        </w:rPr>
        <w:t>两只手握手机，手肘夹紧，手机贴胸</w:t>
      </w:r>
    </w:p>
    <w:p>
      <w:pPr>
        <w:pStyle w:val="ListBullet"/>
      </w:pPr>
      <w:r>
        <w:rPr>
          <w:b/>
        </w:rPr>
        <w:t xml:space="preserve">分段拍 — </w:t>
      </w:r>
      <w:r>
        <w:rPr>
          <w:sz w:val="22"/>
        </w:rPr>
        <w:t>不要一镜到底30秒，拆3段10秒拼起来效果更好</w:t>
      </w:r>
    </w:p>
    <w:p>
      <w:pPr>
        <w:pStyle w:val="Heading2"/>
      </w:pPr>
      <w:r>
        <w:rPr>
          <w:color w:val="8B0000"/>
        </w:rPr>
        <w:t>一条30秒的结构</w:t>
      </w:r>
    </w:p>
    <w:p>
      <w:r>
        <w:rPr>
          <w:rFonts w:ascii="Consolas" w:hAnsi="Consolas"/>
          <w:sz w:val="18"/>
        </w:rPr>
        <w:t>0~5 秒    环境引导（推镜头：从门推到教授）</w:t>
      </w:r>
    </w:p>
    <w:p>
      <w:r>
        <w:rPr>
          <w:rFonts w:ascii="Consolas" w:hAnsi="Consolas"/>
          <w:sz w:val="18"/>
        </w:rPr>
        <w:t>5~25 秒   核心画面（横移扫书架/教授特写）</w:t>
      </w:r>
    </w:p>
    <w:p>
      <w:r>
        <w:rPr>
          <w:rFonts w:ascii="Consolas" w:hAnsi="Consolas"/>
          <w:sz w:val="18"/>
        </w:rPr>
        <w:t>25~30 秒  结束（缓缓停住，保持2秒再停录）</w:t>
      </w:r>
    </w:p>
    <w:p>
      <w:r>
        <w:rPr>
          <w:b/>
          <w:color w:val="CC6600"/>
          <w:sz w:val="22"/>
        </w:rPr>
        <w:t>💡 重要：</w:t>
      </w:r>
      <w:r>
        <w:rPr>
          <w:sz w:val="22"/>
        </w:rPr>
        <w:t>一个视频只用一种运镜。三条视频分别用三种，一条一条拍。</w:t>
      </w:r>
    </w:p>
    <w:p>
      <w:pPr>
        <w:pStyle w:val="Heading2"/>
      </w:pPr>
      <w:r>
        <w:rPr>
          <w:color w:val="8B0000"/>
        </w:rPr>
        <w:t>拍完立刻检查</w:t>
      </w:r>
    </w:p>
    <w:p>
      <w:pPr>
        <w:pStyle w:val="ListBullet"/>
      </w:pPr>
      <w:r>
        <w:rPr>
          <w:b/>
        </w:rPr>
        <w:t>拖到中间看画面晃不晃？晃就重拍，步子更小更慢</w:t>
      </w:r>
    </w:p>
    <w:p>
      <w:pPr>
        <w:pStyle w:val="ListBullet"/>
      </w:pPr>
      <w:r>
        <w:rPr>
          <w:b/>
        </w:rPr>
        <w:t>声音清楚吗？手机靠近场景</w:t>
      </w:r>
    </w:p>
    <w:p>
      <w:pPr>
        <w:pStyle w:val="ListBullet"/>
      </w:pPr>
      <w:r>
        <w:rPr>
          <w:b/>
        </w:rPr>
        <w:t>结尾有2秒停顿吗？（剪辑时需要）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第六部分：出发前检查清单</w:t>
      </w:r>
    </w:p>
    <w:p>
      <w:pPr>
        <w:pStyle w:val="ListBullet"/>
      </w:pPr>
      <w:r>
        <w:rPr>
          <w:sz w:val="22"/>
        </w:rPr>
        <w:t>☐ 相机电池充满电</w:t>
      </w:r>
    </w:p>
    <w:p>
      <w:pPr>
        <w:pStyle w:val="ListBullet"/>
      </w:pPr>
      <w:r>
        <w:rPr>
          <w:sz w:val="22"/>
        </w:rPr>
        <w:t>☐ 内存卡插好（格式化一下更好）</w:t>
      </w:r>
    </w:p>
    <w:p>
      <w:pPr>
        <w:pStyle w:val="ListBullet"/>
      </w:pPr>
      <w:r>
        <w:rPr>
          <w:sz w:val="22"/>
        </w:rPr>
        <w:t>☐ 镜头盖摘了（养成习惯）</w:t>
      </w:r>
    </w:p>
    <w:p>
      <w:pPr>
        <w:pStyle w:val="ListBullet"/>
      </w:pPr>
      <w:r>
        <w:rPr>
          <w:sz w:val="22"/>
        </w:rPr>
        <w:t>☐ 模式转盘在 AUTO 或 P</w:t>
      </w:r>
    </w:p>
    <w:p>
      <w:pPr>
        <w:pStyle w:val="ListBullet"/>
      </w:pPr>
      <w:r>
        <w:rPr>
          <w:sz w:val="22"/>
        </w:rPr>
        <w:t>☐ 手机清出10GB以上空间</w:t>
      </w:r>
    </w:p>
    <w:p>
      <w:pPr>
        <w:pStyle w:val="ListBullet"/>
      </w:pPr>
      <w:r>
        <w:rPr>
          <w:sz w:val="22"/>
        </w:rPr>
        <w:t>☐ 手机防抖已打开</w:t>
      </w:r>
    </w:p>
    <w:p>
      <w:pPr>
        <w:pStyle w:val="ListBullet"/>
      </w:pPr>
      <w:r>
        <w:rPr>
          <w:sz w:val="22"/>
        </w:rPr>
        <w:t>☐ 手机装好 Creators App（传图用）</w:t>
      </w:r>
    </w:p>
    <w:p>
      <w:pPr>
        <w:pStyle w:val="ListBullet"/>
      </w:pPr>
      <w:r>
        <w:rPr>
          <w:sz w:val="22"/>
        </w:rPr>
        <w:t>☐ 确认去老教授家的时间（白天去光线好）</w:t>
      </w:r>
    </w:p>
    <w:p>
      <w:pPr>
        <w:pStyle w:val="ListBullet"/>
      </w:pPr>
      <w:r>
        <w:rPr>
          <w:sz w:val="22"/>
        </w:rPr>
        <w:t>☐ 穿深色衣服（不反光到玻璃/相框）</w:t>
      </w:r>
    </w:p>
    <w:p>
      <w:pPr>
        <w:pStyle w:val="ListBullet"/>
      </w:pPr>
      <w:r>
        <w:rPr>
          <w:sz w:val="22"/>
        </w:rPr>
        <w:t>☐ 提前跟采访者说好：问到关键内容时你们别动方向</w:t>
      </w:r>
    </w:p>
    <w:p>
      <w:pPr>
        <w:pStyle w:val="ListBullet"/>
      </w:pPr>
      <w:r>
        <w:rPr>
          <w:sz w:val="22"/>
        </w:rPr>
        <w:t>☐ 带充电宝（相机+手机都要）</w:t>
      </w:r>
    </w:p>
    <w:p>
      <w:pPr>
        <w:pStyle w:val="ListBullet"/>
      </w:pPr>
      <w:r>
        <w:rPr>
          <w:sz w:val="22"/>
        </w:rPr>
        <w:t>☐ 带瓶水——拍照是体力活</w:t>
      </w:r>
    </w:p>
    <w:p>
      <w:r>
        <w:br w:type="page"/>
      </w:r>
    </w:p>
    <w:p>
      <w:pPr>
        <w:pStyle w:val="Heading1"/>
      </w:pPr>
      <w:r>
        <w:rPr>
          <w:color w:val="8B0000"/>
        </w:rPr>
        <w:t>第七部分：现场速查卡（打印裁剪随身带）</w:t>
      </w:r>
    </w:p>
    <w:p>
      <w:r>
        <w:rPr>
          <w:i/>
          <w:color w:val="999999"/>
        </w:rPr>
        <w:t>— 剪下来折好放口袋 —</w:t>
      </w:r>
    </w:p>
    <w:p>
      <w:pPr>
        <w:pStyle w:val="Heading2"/>
      </w:pPr>
      <w:r>
        <w:rPr>
          <w:color w:val="8B0000"/>
        </w:rPr>
        <w:t>📸 拍照</w:t>
      </w:r>
    </w:p>
    <w:p>
      <w:pPr>
        <w:pStyle w:val="ListBullet"/>
      </w:pPr>
      <w:r>
        <w:rPr>
          <w:b/>
        </w:rPr>
        <w:t>1. 摘镜头盖 → AUTO</w:t>
      </w:r>
    </w:p>
    <w:p>
      <w:pPr>
        <w:pStyle w:val="ListBullet"/>
      </w:pPr>
      <w:r>
        <w:rPr>
          <w:b/>
        </w:rPr>
        <w:t>2. 半按快门 → 绿框</w:t>
      </w:r>
    </w:p>
    <w:p>
      <w:pPr>
        <w:pStyle w:val="ListBullet"/>
      </w:pPr>
      <w:r>
        <w:rPr>
          <w:b/>
        </w:rPr>
        <w:t>3. 全按 → 拍完</w:t>
      </w:r>
    </w:p>
    <w:p>
      <w:pPr>
        <w:pStyle w:val="ListBullet"/>
      </w:pPr>
      <w:r>
        <w:rPr>
          <w:b/>
        </w:rPr>
        <w:t>4. 每20秒按一张</w:t>
      </w:r>
    </w:p>
    <w:p>
      <w:pPr>
        <w:pStyle w:val="ListBullet"/>
      </w:pPr>
      <w:r>
        <w:rPr>
          <w:b/>
        </w:rPr>
        <w:t>5. 头顶留空×上半身</w:t>
      </w:r>
    </w:p>
    <w:p>
      <w:pPr>
        <w:pStyle w:val="ListBullet"/>
      </w:pPr>
      <w:r>
        <w:rPr>
          <w:b/>
        </w:rPr>
        <w:t>6. 暗了靠墙+连拍</w:t>
      </w:r>
    </w:p>
    <w:p>
      <w:pPr>
        <w:pStyle w:val="Heading2"/>
      </w:pPr>
      <w:r>
        <w:rPr>
          <w:color w:val="8B0000"/>
        </w:rPr>
        <w:t>🎬 视频</w:t>
      </w:r>
    </w:p>
    <w:p>
      <w:pPr>
        <w:pStyle w:val="ListBullet"/>
      </w:pPr>
      <w:r>
        <w:rPr>
          <w:b/>
        </w:rPr>
        <w:t>1. 横屏 4K 30fps</w:t>
      </w:r>
    </w:p>
    <w:p>
      <w:pPr>
        <w:pStyle w:val="ListBullet"/>
      </w:pPr>
      <w:r>
        <w:rPr>
          <w:b/>
        </w:rPr>
        <w:t>2. 双手握，手机贴胸</w:t>
      </w:r>
    </w:p>
    <w:p>
      <w:pPr>
        <w:pStyle w:val="ListBullet"/>
      </w:pPr>
      <w:r>
        <w:rPr>
          <w:b/>
        </w:rPr>
        <w:t>3. 忍者步（脚拖地走）</w:t>
      </w:r>
    </w:p>
    <w:p>
      <w:pPr>
        <w:pStyle w:val="ListBullet"/>
      </w:pPr>
      <w:r>
        <w:rPr>
          <w:b/>
        </w:rPr>
        <w:t>4. 推/横移/环绕选一种</w:t>
      </w:r>
    </w:p>
    <w:p>
      <w:pPr>
        <w:pStyle w:val="ListBullet"/>
      </w:pPr>
      <w:r>
        <w:rPr>
          <w:b/>
        </w:rPr>
        <w:t>5. 每条≤30秒</w:t>
      </w:r>
    </w:p>
    <w:p>
      <w:pPr>
        <w:pStyle w:val="ListBullet"/>
      </w:pPr>
      <w:r>
        <w:rPr>
          <w:b/>
        </w:rPr>
        <w:t>6. 结尾停2秒再停录</w:t>
      </w:r>
    </w:p>
    <w:p>
      <w:pPr>
        <w:pStyle w:val="Heading2"/>
      </w:pPr>
      <w:r>
        <w:rPr>
          <w:color w:val="8B0000"/>
        </w:rPr>
        <w:t>🏃 现场流程</w:t>
      </w:r>
    </w:p>
    <w:p>
      <w:pPr>
        <w:pStyle w:val="ListBullet"/>
      </w:pPr>
      <w:r>
        <w:rPr>
          <w:b/>
        </w:rPr>
        <w:t>到 → 先拍环境空镜</w:t>
      </w:r>
    </w:p>
    <w:p>
      <w:pPr>
        <w:pStyle w:val="ListBullet"/>
      </w:pPr>
      <w:r>
        <w:rPr>
          <w:b/>
        </w:rPr>
        <w:t>开拍前 → 教授准备的样子</w:t>
      </w:r>
    </w:p>
    <w:p>
      <w:pPr>
        <w:pStyle w:val="ListBullet"/>
      </w:pPr>
      <w:r>
        <w:rPr>
          <w:b/>
        </w:rPr>
        <w:t>采访中 → 教授为主+采访者侧影</w:t>
      </w:r>
    </w:p>
    <w:p>
      <w:pPr>
        <w:pStyle w:val="ListBullet"/>
      </w:pPr>
      <w:r>
        <w:rPr>
          <w:b/>
        </w:rPr>
        <w:t>老照片→凑近特写</w:t>
      </w:r>
    </w:p>
    <w:p>
      <w:pPr>
        <w:pStyle w:val="ListBullet"/>
      </w:pPr>
      <w:r>
        <w:rPr>
          <w:b/>
        </w:rPr>
        <w:t>收尾 → 合影+补拍</w:t>
      </w:r>
    </w:p>
    <w:p>
      <w:pPr>
        <w:pStyle w:val="ListBullet"/>
      </w:pPr>
      <w:r>
        <w:rPr>
          <w:b/>
        </w:rPr>
        <w:t>临走 → 确认素材都拍到了</w:t>
      </w:r>
    </w:p>
    <w:p>
      <w:r>
        <w:br w:type="page"/>
      </w:r>
    </w:p>
    <w:p>
      <w:pPr>
        <w:pStyle w:val="Heading1"/>
      </w:pPr>
      <w:r>
        <w:rPr>
          <w:color w:val="8B0000"/>
        </w:rPr>
        <w:t>附录：下午网上扒来的原文链接和心得</w:t>
      </w:r>
    </w:p>
    <w:p>
      <w:pPr>
        <w:pStyle w:val="Heading2"/>
      </w:pPr>
      <w:r>
        <w:rPr>
          <w:color w:val="8B0000"/>
        </w:rPr>
        <w:t>学了什么网站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文章</w:t>
            </w:r>
          </w:p>
        </w:tc>
        <w:tc>
          <w:tcPr>
            <w:tcW w:type="dxa" w:w="2880"/>
          </w:tcPr>
          <w:p>
            <w:r>
              <w:t>学到的内容</w:t>
            </w:r>
          </w:p>
        </w:tc>
      </w:tr>
      <w:tr>
        <w:tc>
          <w:tcPr>
            <w:tcW w:type="dxa" w:w="2880"/>
          </w:tcPr>
          <w:p>
            <w:r>
              <w:t>photographylife.com</w:t>
            </w:r>
          </w:p>
        </w:tc>
        <w:tc>
          <w:tcPr>
            <w:tcW w:type="dxa" w:w="2880"/>
          </w:tcPr>
          <w:p>
            <w:r>
              <w:t>How to Properly Hold a Camera</w:t>
            </w:r>
          </w:p>
        </w:tc>
        <w:tc>
          <w:tcPr>
            <w:tcW w:type="dxa" w:w="2880"/>
          </w:tcPr>
          <w:p>
            <w:r>
              <w:t>握持姿势、靠墙大法、呼吸控制</w:t>
            </w:r>
          </w:p>
        </w:tc>
      </w:tr>
      <w:tr>
        <w:tc>
          <w:tcPr>
            <w:tcW w:type="dxa" w:w="2880"/>
          </w:tcPr>
          <w:p>
            <w:r>
              <w:t>studiobinder.com</w:t>
            </w:r>
          </w:p>
        </w:tc>
        <w:tc>
          <w:tcPr>
            <w:tcW w:type="dxa" w:w="2880"/>
          </w:tcPr>
          <w:p>
            <w:r>
              <w:t>Camera Movements Guide</w:t>
            </w:r>
          </w:p>
        </w:tc>
        <w:tc>
          <w:tcPr>
            <w:tcW w:type="dxa" w:w="2880"/>
          </w:tcPr>
          <w:p>
            <w:r>
              <w:t>推/拉/横移/环绕等运镜详解</w:t>
            </w:r>
          </w:p>
        </w:tc>
      </w:tr>
      <w:tr>
        <w:tc>
          <w:tcPr>
            <w:tcW w:type="dxa" w:w="2880"/>
          </w:tcPr>
          <w:p>
            <w:r>
              <w:t>adorama.com</w:t>
            </w:r>
          </w:p>
        </w:tc>
        <w:tc>
          <w:tcPr>
            <w:tcW w:type="dxa" w:w="2880"/>
          </w:tcPr>
          <w:p>
            <w:r>
              <w:t>Basic Videography Camera Moves</w:t>
            </w:r>
          </w:p>
        </w:tc>
        <w:tc>
          <w:tcPr>
            <w:tcW w:type="dxa" w:w="2880"/>
          </w:tcPr>
          <w:p>
            <w:r>
              <w:t>手机短视频拍摄技巧</w:t>
            </w:r>
          </w:p>
        </w:tc>
      </w:tr>
    </w:tbl>
    <w:p/>
    <w:p>
      <w:pPr>
        <w:pStyle w:val="Heading2"/>
      </w:pPr>
      <w:r>
        <w:rPr>
          <w:color w:val="8B0000"/>
        </w:rPr>
        <w:t>核心心得汇总</w:t>
      </w:r>
    </w:p>
    <w:p>
      <w:pPr>
        <w:pStyle w:val="ListBullet"/>
      </w:pPr>
      <w:r>
        <w:t>手抖是低光拍摄的头号敌人，解决办法是：靠墙 + 夹肘 + 连拍 + 屏气，四管齐下</w:t>
      </w:r>
    </w:p>
    <w:p>
      <w:pPr>
        <w:pStyle w:val="ListBullet"/>
      </w:pPr>
      <w:r>
        <w:t>AUTO 模式比你想象中聪明，暗处它会自动提 ISO，不要怕噪点——清晰比干净重要</w:t>
      </w:r>
    </w:p>
    <w:p>
      <w:pPr>
        <w:pStyle w:val="ListBullet"/>
      </w:pPr>
      <w:r>
        <w:t>手机拍视频，"稳"是第一位的，用忍者步+双手握持，比任何防抖功能都管用</w:t>
      </w:r>
    </w:p>
    <w:p>
      <w:pPr>
        <w:pStyle w:val="ListBullet"/>
      </w:pPr>
      <w:r>
        <w:t>一个视频只用一种运镜，不要贪多</w:t>
      </w:r>
    </w:p>
    <w:p>
      <w:pPr>
        <w:pStyle w:val="ListBullet"/>
      </w:pPr>
      <w:r>
        <w:t>到现场先热身：拍10张环境照手就熟了</w:t>
      </w:r>
    </w:p>
    <w:p>
      <w:pPr>
        <w:pStyle w:val="ListBullet"/>
      </w:pPr>
      <w:r>
        <w:t>别慌。相机是工具，你才是摄影师——虽然你是被赶鸭子上架的，但拍完这批素材你就是有经验的人了</w:t>
      </w:r>
    </w:p>
    <w:p>
      <w:pPr>
        <w:pStyle w:val="ListBullet"/>
      </w:pPr>
      <w:r>
        <w:t>最后——如果还是没拍好，绝不是你的问题。一个从没摸过相机的人被临时抓去拍采访，能拍到东西就已经超常发挥了。</w:t>
      </w:r>
    </w:p>
    <w:p/>
    <w:p>
      <w:pPr>
        <w:jc w:val="center"/>
      </w:pPr>
      <w:r>
        <w:rPr>
          <w:i/>
          <w:color w:val="999999"/>
        </w:rPr>
        <w:t>— END —</w:t>
      </w:r>
    </w:p>
    <w:p/>
    <w:p>
      <w:pPr>
        <w:jc w:val="center"/>
      </w:pPr>
      <w:r>
        <w:rPr>
          <w:color w:val="999999"/>
          <w:sz w:val="18"/>
        </w:rPr>
        <w:t>津门寻脉 · 满井溯源实践团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